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A377" w14:textId="77777777" w:rsidR="003D1CEF" w:rsidRDefault="00000000">
      <w:pPr>
        <w:pStyle w:val="Heading1"/>
      </w:pPr>
      <w:r>
        <w:t>Introduction to IP Addressing (IPv4 &amp; IPv6)</w:t>
      </w:r>
    </w:p>
    <w:p w14:paraId="1DD3E699" w14:textId="77777777" w:rsidR="003D1CEF" w:rsidRDefault="003D1CEF"/>
    <w:p w14:paraId="6542314E" w14:textId="77777777" w:rsidR="003D1CEF" w:rsidRDefault="00000000">
      <w:r>
        <w:t>Lesson Goals:</w:t>
      </w:r>
    </w:p>
    <w:p w14:paraId="376A603E" w14:textId="77777777" w:rsidR="003D1CEF" w:rsidRDefault="00000000">
      <w:r>
        <w:t>1. Understand what an IP address is and why it is important.</w:t>
      </w:r>
    </w:p>
    <w:p w14:paraId="06FAFB60" w14:textId="77777777" w:rsidR="003D1CEF" w:rsidRDefault="00000000">
      <w:r>
        <w:t>2. Differentiate between IPv4 and IPv6.</w:t>
      </w:r>
    </w:p>
    <w:p w14:paraId="658A44F9" w14:textId="77777777" w:rsidR="003D1CEF" w:rsidRDefault="00000000">
      <w:r>
        <w:t>3. Explain different types of IP addresses (public, private, static, dynamic).</w:t>
      </w:r>
    </w:p>
    <w:p w14:paraId="04850005" w14:textId="77777777" w:rsidR="003D1CEF" w:rsidRDefault="00000000">
      <w:r>
        <w:t>4. Describe how IP addressing works in real networks.</w:t>
      </w:r>
    </w:p>
    <w:p w14:paraId="7D5E6115" w14:textId="77777777" w:rsidR="003D1CEF" w:rsidRDefault="003D1CEF"/>
    <w:p w14:paraId="28BF5559" w14:textId="77777777" w:rsidR="003D1CEF" w:rsidRDefault="00000000">
      <w:r>
        <w:t>Vocabulary:</w:t>
      </w:r>
    </w:p>
    <w:p w14:paraId="4F39EE67" w14:textId="77777777" w:rsidR="003D1CEF" w:rsidRDefault="00000000">
      <w:r>
        <w:t>IP Address - A unique number assigned to devices on a network for identification.</w:t>
      </w:r>
    </w:p>
    <w:p w14:paraId="7C7BD2A9" w14:textId="77777777" w:rsidR="003D1CEF" w:rsidRDefault="00000000">
      <w:r>
        <w:t>IPv4 - 32-bit numeric IP addresses used widely on the internet.</w:t>
      </w:r>
    </w:p>
    <w:p w14:paraId="354D9727" w14:textId="77777777" w:rsidR="003D1CEF" w:rsidRDefault="00000000">
      <w:r>
        <w:t>IPv6 - 128-bit alphanumeric IP addresses created to replace IPv4.</w:t>
      </w:r>
    </w:p>
    <w:p w14:paraId="7CAC9373" w14:textId="77777777" w:rsidR="003D1CEF" w:rsidRDefault="00000000">
      <w:r>
        <w:t>Public IP - The globally unique address assigned to a device on the internet.</w:t>
      </w:r>
    </w:p>
    <w:p w14:paraId="03A18C48" w14:textId="77777777" w:rsidR="003D1CEF" w:rsidRDefault="00000000">
      <w:r>
        <w:t>Private IP - IP addresses used inside local networks.</w:t>
      </w:r>
    </w:p>
    <w:p w14:paraId="678F500A" w14:textId="77777777" w:rsidR="003D1CEF" w:rsidRDefault="00000000">
      <w:r>
        <w:t>DHCP - A protocol that automatically assigns IP addresses to devices.</w:t>
      </w:r>
    </w:p>
    <w:p w14:paraId="7FFE7E13" w14:textId="77777777" w:rsidR="003D1CEF" w:rsidRDefault="00000000">
      <w:r>
        <w:t>Subnet - A smaller network created by dividing a larger network.</w:t>
      </w:r>
    </w:p>
    <w:p w14:paraId="61379510" w14:textId="77777777" w:rsidR="003D1CEF" w:rsidRDefault="003D1CEF"/>
    <w:p w14:paraId="2C5E71E3" w14:textId="77777777" w:rsidR="003D1CEF" w:rsidRDefault="00000000">
      <w:r>
        <w:t>Concept 1: What is an IP Address?</w:t>
      </w:r>
    </w:p>
    <w:p w14:paraId="3E43DA98" w14:textId="77777777" w:rsidR="003D1CEF" w:rsidRDefault="00000000">
      <w:r>
        <w:t>An IP address is like a home address for devices on a network. It allows computers to find and communicate with each other. Without IP addresses, the internet would not function. Every device—phones, laptops, printers—must have an IP address.</w:t>
      </w:r>
    </w:p>
    <w:p w14:paraId="4C25DDD9" w14:textId="77777777" w:rsidR="003D1CEF" w:rsidRDefault="003D1CEF"/>
    <w:p w14:paraId="63BCA57F" w14:textId="77777777" w:rsidR="003D1CEF" w:rsidRDefault="00000000">
      <w:r>
        <w:t>IPv4 uses four sets of numbers (0-255) separated by dots, e.g., 192.168.1.1.</w:t>
      </w:r>
    </w:p>
    <w:p w14:paraId="5725E6E8" w14:textId="77777777" w:rsidR="003D1CEF" w:rsidRDefault="00000000">
      <w:r>
        <w:t>IPv6 uses a longer format with letters and numbers separated by colons, e.g., 2001:0db8:85a3::8a2e:0370:7334.</w:t>
      </w:r>
    </w:p>
    <w:p w14:paraId="64183017" w14:textId="77777777" w:rsidR="003D1CEF" w:rsidRDefault="003D1CEF"/>
    <w:p w14:paraId="0EF9CC15" w14:textId="77777777" w:rsidR="003D1CEF" w:rsidRDefault="00000000">
      <w:r>
        <w:t>Concept 2: Types of IP Addresses</w:t>
      </w:r>
    </w:p>
    <w:p w14:paraId="2017006C" w14:textId="77777777" w:rsidR="003D1CEF" w:rsidRDefault="00000000">
      <w:r>
        <w:lastRenderedPageBreak/>
        <w:t>Public IP: Assigned by an Internet Service Provider (ISP), used to identify your network on the internet.</w:t>
      </w:r>
    </w:p>
    <w:p w14:paraId="2D77EAF4" w14:textId="77777777" w:rsidR="003D1CEF" w:rsidRDefault="00000000">
      <w:r>
        <w:t>Private IP: Used within homes, schools, and businesses—cannot be used on the public internet.</w:t>
      </w:r>
    </w:p>
    <w:p w14:paraId="6C7D6390" w14:textId="77777777" w:rsidR="003D1CEF" w:rsidRDefault="003D1CEF"/>
    <w:p w14:paraId="21616BBF" w14:textId="77777777" w:rsidR="003D1CEF" w:rsidRDefault="00000000">
      <w:r>
        <w:t>Examples:</w:t>
      </w:r>
    </w:p>
    <w:p w14:paraId="316F4F89" w14:textId="25FB3996" w:rsidR="003D1CEF" w:rsidRDefault="00000000">
      <w:r>
        <w:t>A laptop in a home network uses a private IP like 192.168.1.5.</w:t>
      </w:r>
    </w:p>
    <w:p w14:paraId="164B09BF" w14:textId="31DCF3C1" w:rsidR="003D1CEF" w:rsidRDefault="00000000">
      <w:r>
        <w:t>A school network assigns private IPs to hundreds of devices using DHCP.</w:t>
      </w:r>
    </w:p>
    <w:p w14:paraId="57C1A918" w14:textId="047FF8CD" w:rsidR="003D1CEF" w:rsidRDefault="00000000">
      <w:r>
        <w:t>A company with worldwide offices uses public IP ranges assigned by regional registries.</w:t>
      </w:r>
    </w:p>
    <w:p w14:paraId="3B80ED36" w14:textId="77777777" w:rsidR="003D1CEF" w:rsidRDefault="003D1CEF"/>
    <w:p w14:paraId="5C19153F" w14:textId="77777777" w:rsidR="003D1CEF" w:rsidRDefault="00000000">
      <w:r>
        <w:t>Concept 3: IPv4 vs IPv6</w:t>
      </w:r>
    </w:p>
    <w:p w14:paraId="4950E98D" w14:textId="77777777" w:rsidR="003D1CEF" w:rsidRDefault="00000000">
      <w:r>
        <w:t>IPv4 has about 4.3 billion possible addresses. As the internet grew, these ran out. IPv6 provides 340 undecillion possible addresses, ensuring future growth.</w:t>
      </w:r>
    </w:p>
    <w:p w14:paraId="401CB3FE" w14:textId="77777777" w:rsidR="003D1CEF" w:rsidRDefault="003D1CEF"/>
    <w:p w14:paraId="2831F516" w14:textId="77777777" w:rsidR="003D1CEF" w:rsidRDefault="00000000">
      <w:r>
        <w:t>Differences:</w:t>
      </w:r>
    </w:p>
    <w:p w14:paraId="1F94105B" w14:textId="77777777" w:rsidR="003D1CEF" w:rsidRDefault="00000000">
      <w:r>
        <w:t>- IPv4: Shorter, numeric, easier to read.</w:t>
      </w:r>
    </w:p>
    <w:p w14:paraId="0E4431DA" w14:textId="77777777" w:rsidR="003D1CEF" w:rsidRDefault="00000000">
      <w:r>
        <w:t>- IPv6: Longer, supports more devices, built-in security features.</w:t>
      </w:r>
    </w:p>
    <w:p w14:paraId="693933E9" w14:textId="77777777" w:rsidR="003D1CEF" w:rsidRDefault="003D1CEF"/>
    <w:p w14:paraId="528968EE" w14:textId="77777777" w:rsidR="003D1CEF" w:rsidRDefault="00000000">
      <w:r>
        <w:t>Concept 4: Subnetting</w:t>
      </w:r>
    </w:p>
    <w:p w14:paraId="7C8B52E4" w14:textId="77777777" w:rsidR="003D1CEF" w:rsidRDefault="00000000">
      <w:r>
        <w:t>Subnetting divides a large network into smaller parts for better organization and security. It uses CIDR notation (e.g., /24).</w:t>
      </w:r>
    </w:p>
    <w:p w14:paraId="07F7EC45" w14:textId="77777777" w:rsidR="003D1CEF" w:rsidRDefault="003D1CEF"/>
    <w:p w14:paraId="4D2FB4DC" w14:textId="77777777" w:rsidR="003D1CEF" w:rsidRDefault="00000000">
      <w:r>
        <w:t>Examples:</w:t>
      </w:r>
    </w:p>
    <w:p w14:paraId="3A3A32B1" w14:textId="3C78811A" w:rsidR="003D1CEF" w:rsidRDefault="00000000">
      <w:r>
        <w:t>A small office network uses a /24 subnet to divide employees.</w:t>
      </w:r>
    </w:p>
    <w:p w14:paraId="65B770D0" w14:textId="75FD97DC" w:rsidR="003D1CEF" w:rsidRDefault="00000000">
      <w:r>
        <w:t>A university separates labs, administration, and Wi-Fi users into subnets.</w:t>
      </w:r>
    </w:p>
    <w:p w14:paraId="496FC476" w14:textId="1CB7D5D3" w:rsidR="003D1CEF" w:rsidRDefault="00000000">
      <w:r>
        <w:t>A cloud infrastructure uses advanced subnetting to isolate microservices.</w:t>
      </w:r>
    </w:p>
    <w:p w14:paraId="5FD0C818" w14:textId="77777777" w:rsidR="003D1CEF" w:rsidRDefault="003D1CEF"/>
    <w:p w14:paraId="679929C4" w14:textId="77777777" w:rsidR="003D1CEF" w:rsidRDefault="00000000">
      <w:r>
        <w:t>Concept 5: Static vs Dynamic IPs</w:t>
      </w:r>
    </w:p>
    <w:p w14:paraId="79E4375D" w14:textId="77777777" w:rsidR="003D1CEF" w:rsidRDefault="00000000">
      <w:r>
        <w:lastRenderedPageBreak/>
        <w:t>Static IP: Stays the same; used for servers, printers, CCTV systems.</w:t>
      </w:r>
    </w:p>
    <w:p w14:paraId="432CF1F5" w14:textId="77777777" w:rsidR="003D1CEF" w:rsidRDefault="00000000">
      <w:r>
        <w:t>Dynamic IP: Changes over time; assigned by DHCP.</w:t>
      </w:r>
    </w:p>
    <w:p w14:paraId="2E4B118E" w14:textId="77777777" w:rsidR="003D1CEF" w:rsidRDefault="003D1CEF"/>
    <w:p w14:paraId="10ED4E5A" w14:textId="77777777" w:rsidR="003D1CEF" w:rsidRDefault="00000000">
      <w:r>
        <w:t>Examples:</w:t>
      </w:r>
    </w:p>
    <w:p w14:paraId="7AE39D65" w14:textId="5392BFB7" w:rsidR="003D1CEF" w:rsidRDefault="00000000">
      <w:r>
        <w:t>Your home Wi-Fi devices use dynamic IPs.</w:t>
      </w:r>
    </w:p>
    <w:p w14:paraId="091A2F92" w14:textId="3FD1B4EF" w:rsidR="003D1CEF" w:rsidRDefault="00000000">
      <w:r>
        <w:t>School servers use static IPs so students can always access them.</w:t>
      </w:r>
    </w:p>
    <w:p w14:paraId="4C9F9B87" w14:textId="6B170C6A" w:rsidR="003D1CEF" w:rsidRDefault="00000000">
      <w:r>
        <w:t>A business hosting a website configures static public IPs for global access.</w:t>
      </w:r>
    </w:p>
    <w:p w14:paraId="221E5952" w14:textId="77777777" w:rsidR="003D1CEF" w:rsidRDefault="003D1CEF"/>
    <w:p w14:paraId="01555903" w14:textId="77777777" w:rsidR="003D1CEF" w:rsidRDefault="00000000">
      <w:r>
        <w:t>Summary:</w:t>
      </w:r>
    </w:p>
    <w:p w14:paraId="424480BC" w14:textId="77777777" w:rsidR="003D1CEF" w:rsidRDefault="00000000">
      <w:r>
        <w:t>IP addressing is the backbone of internet communication. IPv4 and IPv6 provide ways to identify devices. Public and private IPs help organize networks, while subnetting and DHCP improve efficiency and security.</w:t>
      </w:r>
    </w:p>
    <w:p w14:paraId="590B926D" w14:textId="77777777" w:rsidR="003D1CEF" w:rsidRDefault="003D1CEF"/>
    <w:sectPr w:rsidR="003D1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6387">
    <w:abstractNumId w:val="8"/>
  </w:num>
  <w:num w:numId="2" w16cid:durableId="1559365455">
    <w:abstractNumId w:val="6"/>
  </w:num>
  <w:num w:numId="3" w16cid:durableId="1540243036">
    <w:abstractNumId w:val="5"/>
  </w:num>
  <w:num w:numId="4" w16cid:durableId="1437140050">
    <w:abstractNumId w:val="4"/>
  </w:num>
  <w:num w:numId="5" w16cid:durableId="1034768721">
    <w:abstractNumId w:val="7"/>
  </w:num>
  <w:num w:numId="6" w16cid:durableId="2008241046">
    <w:abstractNumId w:val="3"/>
  </w:num>
  <w:num w:numId="7" w16cid:durableId="818887746">
    <w:abstractNumId w:val="2"/>
  </w:num>
  <w:num w:numId="8" w16cid:durableId="1943412943">
    <w:abstractNumId w:val="1"/>
  </w:num>
  <w:num w:numId="9" w16cid:durableId="21223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F63"/>
    <w:rsid w:val="0029639D"/>
    <w:rsid w:val="00326F90"/>
    <w:rsid w:val="003D1CEF"/>
    <w:rsid w:val="00505A53"/>
    <w:rsid w:val="00554C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ACDCF"/>
  <w14:defaultImageDpi w14:val="300"/>
  <w15:docId w15:val="{E4636037-15E6-43C2-BE47-A5C4ADFD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Talha Asif</cp:lastModifiedBy>
  <cp:revision>2</cp:revision>
  <dcterms:created xsi:type="dcterms:W3CDTF">2013-12-23T23:15:00Z</dcterms:created>
  <dcterms:modified xsi:type="dcterms:W3CDTF">2025-12-01T23:57:00Z</dcterms:modified>
  <cp:category/>
</cp:coreProperties>
</file>